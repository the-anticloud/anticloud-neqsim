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NEQSIM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NEQSIM | Category: OIL_GAS</w:t>
      </w:r>
    </w:p>
    <w:p>
      <w:r>
        <w:rPr>
          <w:sz w:val="22"/>
        </w:rPr>
        <w:t>Upstream: https://github.com/equinor/neqsim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NEQSIM.</w:t>
      </w:r>
    </w:p>
    <w:p/>
    <w:p>
      <w:r>
        <w:rPr>
          <w:sz w:val="22"/>
        </w:rPr>
        <w:t>Process simulation: oil, gas, CO2, hydrogen fluids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NEQSIM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